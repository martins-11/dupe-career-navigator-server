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Daniel Carter</w:t>
      </w:r>
    </w:p>
    <w:p>
      <w:pPr>
        <w:jc w:val="center"/>
      </w:pPr>
      <w:r>
        <w:t>Senior Front-End Developer</w:t>
      </w:r>
    </w:p>
    <w:p>
      <w:pPr>
        <w:jc w:val="center"/>
      </w:pPr>
      <w:r>
        <w:t>Email: daniel.carter.dev@email.com | Phone: +1-555-238-9123 | Austin, Texas</w:t>
      </w:r>
    </w:p>
    <w:p>
      <w:pPr>
        <w:jc w:val="center"/>
      </w:pPr>
      <w:r>
        <w:t>GitHub: github.com/danielcarter | Portfolio: danielcarter.dev</w:t>
      </w:r>
    </w:p>
    <w:p>
      <w:r>
        <w:rPr>
          <w:b/>
          <w:sz w:val="26"/>
        </w:rPr>
        <w:t>Professional Summary</w:t>
      </w:r>
    </w:p>
    <w:p>
      <w:r>
        <w:t>Front-End Developer with 5+ years of experience designing and building responsive user-friendly web applications. Expert in React, JavaScript, and modern UI frameworks. Experienced in collaborating with cross‑functional teams and optimizing web performance.</w:t>
      </w:r>
    </w:p>
    <w:p>
      <w:r>
        <w:rPr>
          <w:b/>
          <w:sz w:val="26"/>
        </w:rPr>
        <w:t>Technical Skills</w:t>
      </w:r>
    </w:p>
    <w:p>
      <w:r>
        <w:t>Languages: JavaScript (ES6+), TypeScript, HTML5, CSS3</w:t>
        <w:br/>
        <w:t>Frameworks: React.js, Next.js, Redux, TailwindCSS, Bootstrap</w:t>
        <w:br/>
        <w:t>Tools: Git, Webpack, Vite, Figma, Jira, VS Code</w:t>
        <w:br/>
        <w:t>Testing: Jest, React Testing Library</w:t>
      </w:r>
    </w:p>
    <w:p>
      <w:r>
        <w:rPr>
          <w:b/>
          <w:sz w:val="26"/>
        </w:rPr>
        <w:t>Professional Experience</w:t>
      </w:r>
    </w:p>
    <w:p>
      <w:r>
        <w:t>Senior Front-End Developer | BrightWave Technologies | 2022 – Present</w:t>
      </w:r>
    </w:p>
    <w:p>
      <w:pPr>
        <w:pStyle w:val="ListBullet"/>
      </w:pPr>
      <w:r>
        <w:t>Developed scalable React applications used by 200k+ users.</w:t>
      </w:r>
    </w:p>
    <w:p>
      <w:pPr>
        <w:pStyle w:val="ListBullet"/>
      </w:pPr>
      <w:r>
        <w:t>Improved UI performance by 35%.</w:t>
      </w:r>
    </w:p>
    <w:p>
      <w:pPr>
        <w:pStyle w:val="ListBullet"/>
      </w:pPr>
      <w:r>
        <w:t>Mentored junior developers and performed code reviews.</w:t>
      </w:r>
    </w:p>
    <w:p>
      <w:r>
        <w:t>Front-End Developer | PixelForge Solutions | 2019 – 2022</w:t>
      </w:r>
    </w:p>
    <w:p>
      <w:pPr>
        <w:pStyle w:val="ListBullet"/>
      </w:pPr>
      <w:r>
        <w:t>Built responsive web apps using React.</w:t>
      </w:r>
    </w:p>
    <w:p>
      <w:pPr>
        <w:pStyle w:val="ListBullet"/>
      </w:pPr>
      <w:r>
        <w:t>Optimized JavaScript bundles for faster loading.</w:t>
      </w:r>
    </w:p>
    <w:p>
      <w:pPr>
        <w:pStyle w:val="ListBullet"/>
      </w:pPr>
      <w:r>
        <w:t>Created reusable UI component libraries.</w:t>
      </w:r>
    </w:p>
    <w:p>
      <w:r>
        <w:rPr>
          <w:b/>
          <w:sz w:val="26"/>
        </w:rPr>
        <w:t>Education</w:t>
      </w:r>
    </w:p>
    <w:p>
      <w:r>
        <w:t>B.Sc. Computer Science – University of Texas at Dallas (2018)</w:t>
      </w:r>
    </w:p>
    <w:p>
      <w:r>
        <w:rPr>
          <w:b/>
          <w:sz w:val="26"/>
        </w:rPr>
        <w:t>Projects</w:t>
      </w:r>
    </w:p>
    <w:p>
      <w:pPr>
        <w:pStyle w:val="ListBullet"/>
      </w:pPr>
      <w:r>
        <w:t>E‑commerce Analytics Dashboard built with React.</w:t>
      </w:r>
    </w:p>
    <w:p>
      <w:pPr>
        <w:pStyle w:val="ListBullet"/>
      </w:pPr>
      <w:r>
        <w:t>Portfolio Website Generator for designers.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