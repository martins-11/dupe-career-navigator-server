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PERFORMANCE REVIEW REPORT</w:t>
      </w:r>
    </w:p>
    <w:p>
      <w:r>
        <w:br/>
        <w:t>Employee Name: Martin Stephen</w:t>
        <w:br/>
        <w:t>Position: AI &amp; Web Development Intern</w:t>
        <w:br/>
        <w:t>Company: TechNova Solutions Pvt. Ltd.</w:t>
        <w:br/>
        <w:t>Review Period: March 2025 – August 2025</w:t>
        <w:br/>
        <w:t>Date of Review: February 23, 2026</w:t>
        <w:br/>
        <w:br/>
        <w:t>Overall Performance Rating: Excellent</w:t>
        <w:br/>
        <w:br/>
        <w:t>Performance Summary:</w:t>
        <w:br/>
        <w:t>Martin demonstrated strong technical skills and a proactive learning attitude throughout the internship period. He consistently delivered assigned tasks on time and showed a solid understanding of Artificial Intelligence, Machine Learning, and Web Development concepts.</w:t>
        <w:br/>
        <w:br/>
        <w:t>Technical Skills:</w:t>
        <w:br/>
        <w:t>• Successfully developed and trained machine learning models with high accuracy.</w:t>
        <w:br/>
        <w:t>• Applied data preprocessing techniques using Pandas and NumPy effectively.</w:t>
        <w:br/>
        <w:t>• Implemented computer vision features using OpenCV.</w:t>
        <w:br/>
        <w:t>• Contributed to frontend development using HTML, CSS, and JavaScript.</w:t>
        <w:br/>
        <w:t>• Assisted in backend development and database integration using Node.js and SQL.</w:t>
        <w:br/>
        <w:br/>
        <w:t>Problem-Solving &amp; Analytical Skills:</w:t>
        <w:br/>
        <w:t>• Demonstrated strong logical thinking and debugging skills.</w:t>
        <w:br/>
        <w:t>• Independently identified performance bottlenecks and optimized solutions.</w:t>
        <w:br/>
        <w:t>• Provided innovative ideas during development discussions.</w:t>
        <w:br/>
        <w:br/>
        <w:t>Teamwork &amp; Communication:</w:t>
        <w:br/>
        <w:t>• Collaborated effectively with team members.</w:t>
        <w:br/>
        <w:t>• Actively participated in meetings and hackathon-style development sprints.</w:t>
        <w:br/>
        <w:t>• Maintained clear and professional communication.</w:t>
        <w:br/>
        <w:br/>
        <w:t>Professionalism:</w:t>
        <w:br/>
        <w:t>• Maintained punctuality and met deadlines consistently.</w:t>
        <w:br/>
        <w:t>• Showed eagerness to learn new technologies.</w:t>
        <w:br/>
        <w:t>• Displayed responsibility and ownership of assigned tasks.</w:t>
        <w:br/>
        <w:br/>
        <w:t>Areas of Strength:</w:t>
        <w:br/>
        <w:t>• Strong programming foundation</w:t>
        <w:br/>
        <w:t>• Quick learner</w:t>
        <w:br/>
        <w:t>• Good analytical mindset</w:t>
        <w:br/>
        <w:t>• Positive team attitude</w:t>
        <w:br/>
        <w:br/>
        <w:t>Areas for Improvement:</w:t>
        <w:br/>
        <w:t>• Gain deeper knowledge in advanced machine learning algorithms.</w:t>
        <w:br/>
        <w:t>• Improve documentation practices for large-scale projects.</w:t>
        <w:br/>
        <w:br/>
        <w:t>Final Recommendation:</w:t>
        <w:br/>
        <w:t>Martin has successfully completed his internship with excellent performance. We strongly recommend him for future opportunities in AI, Machine Learning, and Full-Stack Development roles.</w:t>
        <w:br/>
        <w:br/>
        <w:t>Reviewer Name: _______________________</w:t>
        <w:br/>
        <w:t>Designation: Senior Software Engineer</w:t>
        <w:br/>
        <w:t>Signature: ___________________________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