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JOB DESCRIPTION</w:t>
      </w:r>
    </w:p>
    <w:p>
      <w:r>
        <w:br/>
        <w:t>Position: AI &amp; Web Development Intern</w:t>
        <w:br/>
        <w:t>Company Name: TechNova Solutions Pvt. Ltd.</w:t>
        <w:br/>
        <w:t>Location: Chennai, India</w:t>
        <w:br/>
        <w:t>Duration: 3–6 Months Internship</w:t>
        <w:br/>
        <w:t>Mode: Hybrid</w:t>
        <w:br/>
        <w:br/>
        <w:t>About the Company:</w:t>
        <w:br/>
        <w:t>TechNova Solutions is a fast-growing technology company focused on Artificial Intelligence, Data Analytics, and Web Application Development. We build smart digital solutions for education, automation, and business intelligence.</w:t>
        <w:br/>
        <w:br/>
        <w:t>Role Overview:</w:t>
        <w:br/>
        <w:t>We are looking for a passionate and motivated AI &amp; Web Development Intern who has strong fundamentals in programming and interest in Artificial Intelligence, Machine Learning, and Full-Stack Web Development. The candidate will work on real-time projects involving AI models, data analysis, and interactive web applications.</w:t>
        <w:br/>
        <w:br/>
        <w:t>Key Responsibilities:</w:t>
        <w:br/>
        <w:t>• Develop and train Machine Learning models for data analysis and prediction tasks.</w:t>
        <w:br/>
        <w:t>• Perform data cleaning and preprocessing using Python libraries like Pandas and NumPy.</w:t>
        <w:br/>
        <w:t>• Work on computer vision tasks using OpenCV.</w:t>
        <w:br/>
        <w:t>• Design and develop responsive frontend interfaces using HTML, CSS, and JavaScript.</w:t>
        <w:br/>
        <w:t>• Assist in backend development using Node.js and SQL databases.</w:t>
        <w:br/>
        <w:t>• Test, debug, and optimize application performance.</w:t>
        <w:br/>
        <w:t>• Collaborate with the team in hackathon-style rapid development environments.</w:t>
        <w:br/>
        <w:br/>
        <w:t>Required Skills:</w:t>
        <w:br/>
        <w:t>• Strong knowledge of Python, Java, C++, or C</w:t>
        <w:br/>
        <w:t>• Basic understanding of AI &amp; Machine Learning concepts</w:t>
        <w:br/>
        <w:t>• Experience with Pandas, NumPy, OpenCV</w:t>
        <w:br/>
        <w:t>• Knowledge of HTML, CSS, JavaScript</w:t>
        <w:br/>
        <w:t>• Familiarity with SQL databases</w:t>
        <w:br/>
        <w:t>• Understanding of Operating Systems fundamentals</w:t>
        <w:br/>
        <w:br/>
        <w:t>Preferred Qualifications:</w:t>
        <w:br/>
        <w:t>• Currently pursuing B.Sc. in Computer Science or related field</w:t>
        <w:br/>
        <w:t>• CGPA above 8.0</w:t>
        <w:br/>
        <w:t>• Participation in hackathons or technical competitions</w:t>
        <w:br/>
        <w:t>• Good problem-solving and analytical skills</w:t>
        <w:br/>
        <w:t>• Ability to work independently and in a team</w:t>
        <w:br/>
        <w:br/>
        <w:t>What You Will Gain:</w:t>
        <w:br/>
        <w:t>• Hands-on experience in AI and Web Application Development</w:t>
        <w:br/>
        <w:t>• Exposure to real-world datasets and live projects</w:t>
        <w:br/>
        <w:t>• Mentorship from experienced developers</w:t>
        <w:br/>
        <w:t>• Internship Certificate upon successful completion</w:t>
        <w:br/>
        <w:t>• Letter of Recommendation for outstanding performance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