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26AB3" w14:textId="3D638B63" w:rsidR="00E40C72" w:rsidRDefault="00000000">
      <w:pPr>
        <w:pStyle w:val="Heading1"/>
      </w:pPr>
      <w:r>
        <w:t xml:space="preserve">Resume </w:t>
      </w:r>
      <w:r w:rsidR="00B35E22">
        <w:br/>
      </w:r>
      <w:r w:rsidR="00B35E22">
        <w:br/>
      </w:r>
      <w:r>
        <w:t>Arjun Mehta</w:t>
      </w:r>
    </w:p>
    <w:p w14:paraId="4FA44A24" w14:textId="77777777" w:rsidR="00E40C72" w:rsidRDefault="00000000">
      <w:r>
        <w:t>Email: arjun.mehta@email.com</w:t>
      </w:r>
    </w:p>
    <w:p w14:paraId="6CBD1D51" w14:textId="77777777" w:rsidR="00E40C72" w:rsidRDefault="00000000">
      <w:r>
        <w:t>Phone: +91-98765-43210</w:t>
      </w:r>
    </w:p>
    <w:p w14:paraId="2E1AAF41" w14:textId="77777777" w:rsidR="00E40C72" w:rsidRDefault="00000000">
      <w:r>
        <w:t>Location: Bangalore, India</w:t>
      </w:r>
    </w:p>
    <w:p w14:paraId="50C209C8" w14:textId="77777777" w:rsidR="00E40C72" w:rsidRDefault="00000000">
      <w:pPr>
        <w:pStyle w:val="Heading2"/>
      </w:pPr>
      <w:r>
        <w:t>Professional Summary</w:t>
      </w:r>
    </w:p>
    <w:p w14:paraId="3EFE2E33" w14:textId="77777777" w:rsidR="00E40C72" w:rsidRDefault="00000000">
      <w:r>
        <w:t>Senior Product Management Leader with 15+ years of experience in technology strategy, product development, and cross-functional team leadership. Proven track record of launching scalable digital platforms and driving business growth.</w:t>
      </w:r>
    </w:p>
    <w:p w14:paraId="383F2DA0" w14:textId="77777777" w:rsidR="00E40C72" w:rsidRDefault="00000000">
      <w:pPr>
        <w:pStyle w:val="Heading2"/>
      </w:pPr>
      <w:r>
        <w:t>Work Experience</w:t>
      </w:r>
    </w:p>
    <w:p w14:paraId="6AC61775" w14:textId="77777777" w:rsidR="00E40C72" w:rsidRDefault="00000000">
      <w:pPr>
        <w:pStyle w:val="Heading3"/>
      </w:pPr>
      <w:r>
        <w:t>Senior Director - Product Management | NovaTech Solutions Pvt Ltd</w:t>
      </w:r>
    </w:p>
    <w:p w14:paraId="4C7ED685" w14:textId="77777777" w:rsidR="00E40C72" w:rsidRDefault="00000000">
      <w:r>
        <w:t>2016 - Present</w:t>
      </w:r>
    </w:p>
    <w:p w14:paraId="38F87F43" w14:textId="77777777" w:rsidR="00E40C72" w:rsidRDefault="00000000">
      <w:r>
        <w:t>- Led a team of 40+ product managers, designers, and engineers.</w:t>
      </w:r>
    </w:p>
    <w:p w14:paraId="30370A1A" w14:textId="77777777" w:rsidR="00E40C72" w:rsidRDefault="00000000">
      <w:r>
        <w:t>- Launched 5 enterprise SaaS platforms with 2M+ active users.</w:t>
      </w:r>
    </w:p>
    <w:p w14:paraId="4A8B5C57" w14:textId="77777777" w:rsidR="00E40C72" w:rsidRDefault="00000000">
      <w:r>
        <w:t>- Increased annual revenue by 35% through product innovation.</w:t>
      </w:r>
    </w:p>
    <w:p w14:paraId="5F6247BA" w14:textId="77777777" w:rsidR="00E40C72" w:rsidRDefault="00000000">
      <w:r>
        <w:t>- Implemented AI-driven analytics to improve customer retention by 22%.</w:t>
      </w:r>
    </w:p>
    <w:p w14:paraId="58668768" w14:textId="77777777" w:rsidR="00E40C72" w:rsidRDefault="00000000">
      <w:pPr>
        <w:pStyle w:val="Heading3"/>
      </w:pPr>
      <w:r>
        <w:t>Product Manager | DigitalWave Technologies</w:t>
      </w:r>
    </w:p>
    <w:p w14:paraId="70657CA4" w14:textId="77777777" w:rsidR="00E40C72" w:rsidRDefault="00000000">
      <w:r>
        <w:t>2010 - 2016</w:t>
      </w:r>
    </w:p>
    <w:p w14:paraId="006B93F2" w14:textId="77777777" w:rsidR="00E40C72" w:rsidRDefault="00000000">
      <w:r>
        <w:t>- Managed end-to-end lifecycle of 3 major web applications.</w:t>
      </w:r>
    </w:p>
    <w:p w14:paraId="3A1761D6" w14:textId="77777777" w:rsidR="00E40C72" w:rsidRDefault="00000000">
      <w:r>
        <w:t>- Reduced time-to-market by 20% through agile transformation.</w:t>
      </w:r>
    </w:p>
    <w:p w14:paraId="2E112E0E" w14:textId="77777777" w:rsidR="00E40C72" w:rsidRDefault="00000000">
      <w:r>
        <w:t>- Collaborated with sales and marketing to drive product adoption.</w:t>
      </w:r>
    </w:p>
    <w:p w14:paraId="64208FD2" w14:textId="77777777" w:rsidR="00E40C72" w:rsidRDefault="00000000">
      <w:pPr>
        <w:pStyle w:val="Heading2"/>
      </w:pPr>
      <w:r>
        <w:t>Education</w:t>
      </w:r>
    </w:p>
    <w:p w14:paraId="503A6918" w14:textId="77777777" w:rsidR="00E40C72" w:rsidRDefault="00000000">
      <w:r>
        <w:t>MBA in Strategy &amp; Marketing - Indian Institute of Management, Ahmedabad (2009)</w:t>
      </w:r>
    </w:p>
    <w:p w14:paraId="6BDE9695" w14:textId="77777777" w:rsidR="00E40C72" w:rsidRDefault="00000000">
      <w:r>
        <w:t>B.Tech in Computer Science - National Institute of Technology, Surathkal (2007)</w:t>
      </w:r>
    </w:p>
    <w:p w14:paraId="5543BC4D" w14:textId="77777777" w:rsidR="00E40C72" w:rsidRDefault="00000000">
      <w:pPr>
        <w:pStyle w:val="Heading2"/>
      </w:pPr>
      <w:r>
        <w:t>Skills</w:t>
      </w:r>
    </w:p>
    <w:p w14:paraId="229BBEA6" w14:textId="77777777" w:rsidR="00E40C72" w:rsidRDefault="00000000">
      <w:r>
        <w:t>Product Strategy, Roadmapping, Agile &amp; Scrum, Data Analytics, Leadership, Stakeholder Management, SaaS Platforms, AI Integration</w:t>
      </w:r>
    </w:p>
    <w:sectPr w:rsidR="00E40C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4995482">
    <w:abstractNumId w:val="8"/>
  </w:num>
  <w:num w:numId="2" w16cid:durableId="1342974392">
    <w:abstractNumId w:val="6"/>
  </w:num>
  <w:num w:numId="3" w16cid:durableId="1993440843">
    <w:abstractNumId w:val="5"/>
  </w:num>
  <w:num w:numId="4" w16cid:durableId="1514109421">
    <w:abstractNumId w:val="4"/>
  </w:num>
  <w:num w:numId="5" w16cid:durableId="1848667679">
    <w:abstractNumId w:val="7"/>
  </w:num>
  <w:num w:numId="6" w16cid:durableId="99763866">
    <w:abstractNumId w:val="3"/>
  </w:num>
  <w:num w:numId="7" w16cid:durableId="738795570">
    <w:abstractNumId w:val="2"/>
  </w:num>
  <w:num w:numId="8" w16cid:durableId="1354264758">
    <w:abstractNumId w:val="1"/>
  </w:num>
  <w:num w:numId="9" w16cid:durableId="1199859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35E22"/>
    <w:rsid w:val="00B47730"/>
    <w:rsid w:val="00BD6664"/>
    <w:rsid w:val="00CB0664"/>
    <w:rsid w:val="00E40C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921ABA"/>
  <w14:defaultImageDpi w14:val="300"/>
  <w15:docId w15:val="{DF95ECF1-8576-4829-8F16-E204DF1F8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Rossini B</cp:lastModifiedBy>
  <cp:revision>2</cp:revision>
  <dcterms:created xsi:type="dcterms:W3CDTF">2013-12-23T23:15:00Z</dcterms:created>
  <dcterms:modified xsi:type="dcterms:W3CDTF">2026-03-10T20:14:00Z</dcterms:modified>
  <cp:category/>
</cp:coreProperties>
</file>