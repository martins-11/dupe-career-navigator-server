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C522" w14:textId="77777777" w:rsidR="00FB6F8B" w:rsidRDefault="00000000">
      <w:pPr>
        <w:jc w:val="center"/>
      </w:pPr>
      <w:r>
        <w:rPr>
          <w:b/>
        </w:rPr>
        <w:t>MARTIN STEPHEN</w:t>
      </w:r>
    </w:p>
    <w:p w14:paraId="42938555" w14:textId="5CA244D8" w:rsidR="00FB6F8B" w:rsidRDefault="00000000">
      <w:r>
        <w:t>martinstphen@gmail.com    9940999465</w:t>
      </w:r>
      <w:r w:rsidR="005E3007">
        <w:t xml:space="preserve">     </w:t>
      </w:r>
    </w:p>
    <w:p w14:paraId="306ED882" w14:textId="77777777" w:rsidR="00FB6F8B" w:rsidRDefault="00000000">
      <w:r>
        <w:rPr>
          <w:b/>
        </w:rPr>
        <w:t>SUMMARY</w:t>
      </w:r>
    </w:p>
    <w:p w14:paraId="2774C9C5" w14:textId="77777777" w:rsidR="00FB6F8B" w:rsidRDefault="00000000">
      <w:r>
        <w:t>I am a curious and hardworking Computer Science student who enjoys learning about Machine Learning, Artificial Intelligence, Software Testing, and Cybersecurity. I have hands-on experience with creating machine learning models, testing software, and building web apps. I like solving problems and learning new skills to improve. I am excited to use what I know in real projects and keep growing in my field.</w:t>
      </w:r>
    </w:p>
    <w:p w14:paraId="466D5C8A" w14:textId="77777777" w:rsidR="00FB6F8B" w:rsidRDefault="00FB6F8B"/>
    <w:p w14:paraId="6C83E908" w14:textId="77777777" w:rsidR="00FB6F8B" w:rsidRDefault="00000000">
      <w:r>
        <w:rPr>
          <w:b/>
        </w:rPr>
        <w:t>EDUCATION</w:t>
      </w:r>
    </w:p>
    <w:p w14:paraId="1B8FBC03" w14:textId="77777777" w:rsidR="00FB6F8B" w:rsidRDefault="00000000">
      <w:r>
        <w:t>Vellore Institute of Technology, Chennai</w:t>
      </w:r>
      <w:r>
        <w:br/>
        <w:t>Bachelor of Science, Computer Science (2023 – 2026)</w:t>
      </w:r>
      <w:r>
        <w:br/>
        <w:t>CGPA: 8.71</w:t>
      </w:r>
      <w:r>
        <w:br/>
        <w:t>Programme Representative for B.Sc. Computer Science 2026 Batch</w:t>
      </w:r>
    </w:p>
    <w:p w14:paraId="742C8C57" w14:textId="77777777" w:rsidR="00FB6F8B" w:rsidRDefault="00000000">
      <w:r>
        <w:t>St. Michael's Academy, Chennai</w:t>
      </w:r>
      <w:r>
        <w:br/>
        <w:t>12th Standard (2019 – 2023)</w:t>
      </w:r>
      <w:r>
        <w:br/>
        <w:t>Percentage: 80.2</w:t>
      </w:r>
    </w:p>
    <w:p w14:paraId="6C10C9DB" w14:textId="77777777" w:rsidR="00FB6F8B" w:rsidRDefault="00FB6F8B"/>
    <w:p w14:paraId="5B1CD842" w14:textId="77777777" w:rsidR="00FB6F8B" w:rsidRDefault="00000000">
      <w:r>
        <w:rPr>
          <w:b/>
        </w:rPr>
        <w:t>SKILLS</w:t>
      </w:r>
    </w:p>
    <w:p w14:paraId="7CA145FF" w14:textId="77777777" w:rsidR="00FB6F8B" w:rsidRDefault="00000000">
      <w:r>
        <w:t>Java, C++, C, SQL, Python, OpenCV, Selenium WebDriver, JUnit, HTML/CSS, JavaScript, MATLAB, Operating Systems</w:t>
      </w:r>
    </w:p>
    <w:p w14:paraId="520748AA" w14:textId="77777777" w:rsidR="00FB6F8B" w:rsidRDefault="00FB6F8B"/>
    <w:p w14:paraId="7C7B7380" w14:textId="77777777" w:rsidR="00FB6F8B" w:rsidRDefault="00000000">
      <w:r>
        <w:rPr>
          <w:b/>
        </w:rPr>
        <w:t>CERTIFICATIONS AND LICENSES</w:t>
      </w:r>
    </w:p>
    <w:p w14:paraId="270AFC39" w14:textId="77777777" w:rsidR="00FB6F8B" w:rsidRDefault="00000000">
      <w:r>
        <w:t>Innovate for Impact Hackathon – VIT Chennai Mar 2025; ByteBash Hackathon, Kurukshetra ’25 – Anna University Feb 2025; Networking Basics from CISCO Oct 2024</w:t>
      </w:r>
    </w:p>
    <w:p w14:paraId="6B7AE0F5" w14:textId="77777777" w:rsidR="00FB6F8B" w:rsidRDefault="00FB6F8B"/>
    <w:p w14:paraId="6415176E" w14:textId="77777777" w:rsidR="00FB6F8B" w:rsidRDefault="00000000">
      <w:r>
        <w:rPr>
          <w:b/>
        </w:rPr>
        <w:t>EXPERIENCE</w:t>
      </w:r>
    </w:p>
    <w:p w14:paraId="1830BDB1" w14:textId="77777777" w:rsidR="00FB6F8B" w:rsidRDefault="00000000">
      <w:r>
        <w:t>Application Development Intern, DigitalT3 (May 2025 — Jul 2025, Remote)</w:t>
      </w:r>
    </w:p>
    <w:p w14:paraId="20E9E3E7" w14:textId="77777777" w:rsidR="00FB6F8B" w:rsidRDefault="00000000">
      <w:r>
        <w:t>• Built competitive web-apps with the help of KaviaAI</w:t>
      </w:r>
    </w:p>
    <w:p w14:paraId="47D8DC06" w14:textId="77777777" w:rsidR="00FB6F8B" w:rsidRDefault="00000000">
      <w:r>
        <w:t>• Integrated APIs, real-time geolocation fetching, and database fetching</w:t>
      </w:r>
    </w:p>
    <w:p w14:paraId="657DBA7A" w14:textId="77777777" w:rsidR="00FB6F8B" w:rsidRDefault="00000000">
      <w:r>
        <w:t>• Enhanced UI flows for better in-app experience and 3rd-party integrations</w:t>
      </w:r>
    </w:p>
    <w:sectPr w:rsidR="00FB6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049336">
    <w:abstractNumId w:val="8"/>
  </w:num>
  <w:num w:numId="2" w16cid:durableId="1883250416">
    <w:abstractNumId w:val="6"/>
  </w:num>
  <w:num w:numId="3" w16cid:durableId="1370571862">
    <w:abstractNumId w:val="5"/>
  </w:num>
  <w:num w:numId="4" w16cid:durableId="405808602">
    <w:abstractNumId w:val="4"/>
  </w:num>
  <w:num w:numId="5" w16cid:durableId="495190107">
    <w:abstractNumId w:val="7"/>
  </w:num>
  <w:num w:numId="6" w16cid:durableId="1387802284">
    <w:abstractNumId w:val="3"/>
  </w:num>
  <w:num w:numId="7" w16cid:durableId="446507607">
    <w:abstractNumId w:val="2"/>
  </w:num>
  <w:num w:numId="8" w16cid:durableId="1330020012">
    <w:abstractNumId w:val="1"/>
  </w:num>
  <w:num w:numId="9" w16cid:durableId="31584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007"/>
    <w:rsid w:val="006848AA"/>
    <w:rsid w:val="00AA1D8D"/>
    <w:rsid w:val="00B47730"/>
    <w:rsid w:val="00CB0664"/>
    <w:rsid w:val="00FB6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62000"/>
  <w14:defaultImageDpi w14:val="300"/>
  <w15:docId w15:val="{F1902A2F-3B24-43DE-8DCC-E138745A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e68344</cp:lastModifiedBy>
  <cp:revision>2</cp:revision>
  <dcterms:created xsi:type="dcterms:W3CDTF">2013-12-23T23:15:00Z</dcterms:created>
  <dcterms:modified xsi:type="dcterms:W3CDTF">2025-11-14T19:48:00Z</dcterms:modified>
  <cp:category/>
</cp:coreProperties>
</file>