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PERFORMANCE REVIEW REPORT</w:t>
      </w:r>
    </w:p>
    <w:p>
      <w:r>
        <w:br/>
        <w:t>Employee Name: Rossini B</w:t>
        <w:br/>
        <w:t>Position: Web Development &amp; AI Intern</w:t>
        <w:br/>
        <w:t>Company: Digital T3 Company</w:t>
        <w:br/>
        <w:t>Review Period: December 2024 – Present</w:t>
        <w:br/>
        <w:t>Date of Review: February 24, 2026</w:t>
        <w:br/>
        <w:br/>
        <w:t>Overall Rating: Excellent</w:t>
        <w:br/>
        <w:br/>
        <w:t>Performance Summary:</w:t>
        <w:br/>
        <w:t>Rossini has demonstrated strong technical expertise and commitment throughout the internship. She actively contributed to web development projects and effectively applied AI concepts in practical applications.</w:t>
        <w:br/>
        <w:br/>
        <w:t>Technical Performance:</w:t>
        <w:br/>
        <w:t>• Successfully developed responsive web interfaces.</w:t>
        <w:br/>
        <w:t>• Integrated AI-powered tools into company web solutions.</w:t>
        <w:br/>
        <w:t>• Demonstrated strong understanding of databases and backend logic.</w:t>
        <w:br/>
        <w:t>• Applied machine learning techniques in project implementations.</w:t>
        <w:br/>
        <w:br/>
        <w:t>Research &amp; Innovation:</w:t>
        <w:br/>
        <w:t>• Contributed to innovative ideas during project development.</w:t>
        <w:br/>
        <w:t>• Showed initiative in exploring advanced image enhancement techniques.</w:t>
        <w:br/>
        <w:br/>
        <w:t>Teamwork &amp; Communication:</w:t>
        <w:br/>
        <w:t>• Worked collaboratively with development teams.</w:t>
        <w:br/>
        <w:t>• Communicated ideas clearly and professionally.</w:t>
        <w:br/>
        <w:t>• Adapted quickly to new tools and technologies.</w:t>
        <w:br/>
        <w:br/>
        <w:t>Strengths:</w:t>
        <w:br/>
        <w:t>• Strong analytical thinking.</w:t>
        <w:br/>
        <w:t>• Quick learner.</w:t>
        <w:br/>
        <w:t>• Leadership and design thinking approach.</w:t>
        <w:br/>
        <w:t>• Good time management skills.</w:t>
        <w:br/>
        <w:br/>
        <w:t>Areas for Improvement:</w:t>
        <w:br/>
        <w:t>• Continue expanding knowledge in advanced AI models.</w:t>
        <w:br/>
        <w:t>• Improve documentation practices for research-based projects.</w:t>
        <w:br/>
        <w:br/>
        <w:t>Final Recommendation:</w:t>
        <w:br/>
        <w:t>Rossini has performed exceptionally well and is highly recommended for future roles in Web Development, Artificial Intelligence, and Machine Learning domains.</w:t>
        <w:br/>
        <w:br/>
        <w:t>Reviewer Name: _______________________</w:t>
        <w:br/>
        <w:t>Designation: _______________________</w:t>
        <w:br/>
        <w:t>Signature: 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