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A8C6" w14:textId="77777777" w:rsidR="005F2654" w:rsidRDefault="00000000">
      <w:pPr>
        <w:pStyle w:val="Heading1"/>
      </w:pPr>
      <w:r>
        <w:t xml:space="preserve">Performance Review </w:t>
      </w:r>
    </w:p>
    <w:p w14:paraId="6FA6087A" w14:textId="77777777" w:rsidR="005F2654" w:rsidRDefault="005F2654">
      <w:pPr>
        <w:pStyle w:val="Heading1"/>
      </w:pPr>
    </w:p>
    <w:p w14:paraId="6045987A" w14:textId="32869244" w:rsidR="00662DFB" w:rsidRDefault="00000000">
      <w:pPr>
        <w:pStyle w:val="Heading1"/>
      </w:pPr>
      <w:r>
        <w:t>Arjun Mehta (FY 2025)</w:t>
      </w:r>
    </w:p>
    <w:p w14:paraId="68F75AC2" w14:textId="77777777" w:rsidR="00662DFB" w:rsidRDefault="00000000">
      <w:pPr>
        <w:pStyle w:val="Heading2"/>
      </w:pPr>
      <w:r>
        <w:t>Overall Performance Rating: Exceeds Expectations</w:t>
      </w:r>
    </w:p>
    <w:p w14:paraId="7461A787" w14:textId="77777777" w:rsidR="00662DFB" w:rsidRDefault="00000000">
      <w:pPr>
        <w:pStyle w:val="Heading2"/>
      </w:pPr>
      <w:r>
        <w:t>Key Achievements</w:t>
      </w:r>
    </w:p>
    <w:p w14:paraId="6164EB30" w14:textId="77777777" w:rsidR="00662DFB" w:rsidRDefault="00000000">
      <w:r>
        <w:t>- Successfully launched AI Analytics Suite ahead of schedule.</w:t>
      </w:r>
    </w:p>
    <w:p w14:paraId="779F8818" w14:textId="77777777" w:rsidR="00662DFB" w:rsidRDefault="00000000">
      <w:r>
        <w:t>- Achieved 35% revenue growth in product portfolio.</w:t>
      </w:r>
    </w:p>
    <w:p w14:paraId="3E3503FE" w14:textId="77777777" w:rsidR="00662DFB" w:rsidRDefault="00000000">
      <w:r>
        <w:t>- Improved customer retention by 22% year-over-year.</w:t>
      </w:r>
    </w:p>
    <w:p w14:paraId="12E70A1B" w14:textId="77777777" w:rsidR="00662DFB" w:rsidRDefault="00000000">
      <w:r>
        <w:t>- Mentored 5 product managers promoted to leadership roles.</w:t>
      </w:r>
    </w:p>
    <w:p w14:paraId="447B77B0" w14:textId="77777777" w:rsidR="00662DFB" w:rsidRDefault="00000000">
      <w:pPr>
        <w:pStyle w:val="Heading2"/>
      </w:pPr>
      <w:r>
        <w:t>Leadership &amp; Team Contribution</w:t>
      </w:r>
    </w:p>
    <w:p w14:paraId="4FAB7886" w14:textId="77777777" w:rsidR="00662DFB" w:rsidRDefault="00000000">
      <w:r>
        <w:t>Arjun demonstrates exceptional leadership by fostering innovation, encouraging collaboration, and maintaining high performance standards across cross-functional teams.</w:t>
      </w:r>
    </w:p>
    <w:p w14:paraId="003B8181" w14:textId="77777777" w:rsidR="00662DFB" w:rsidRDefault="00000000">
      <w:pPr>
        <w:pStyle w:val="Heading2"/>
      </w:pPr>
      <w:r>
        <w:t>Areas for Development</w:t>
      </w:r>
    </w:p>
    <w:p w14:paraId="05E3D6A8" w14:textId="77777777" w:rsidR="00662DFB" w:rsidRDefault="00000000">
      <w:r>
        <w:t>- Expand global market exposure.</w:t>
      </w:r>
      <w:r>
        <w:br/>
        <w:t>- Strengthen executive stakeholder communication in international markets.</w:t>
      </w:r>
      <w:r>
        <w:br/>
        <w:t>- Explore advanced AI-driven automation opportunities.</w:t>
      </w:r>
    </w:p>
    <w:p w14:paraId="10AEA5A1" w14:textId="77777777" w:rsidR="00662DFB" w:rsidRDefault="00000000">
      <w:pPr>
        <w:pStyle w:val="Heading2"/>
      </w:pPr>
      <w:r>
        <w:t>Manager Comments</w:t>
      </w:r>
    </w:p>
    <w:p w14:paraId="1714D4FD" w14:textId="77777777" w:rsidR="00662DFB" w:rsidRDefault="00000000">
      <w:r>
        <w:t>Arjun continues to be a strategic pillar of the organization. His ability to balance innovation with operational excellence makes him a valuable asset to the executive leadership team.</w:t>
      </w:r>
    </w:p>
    <w:sectPr w:rsidR="00662D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061415">
    <w:abstractNumId w:val="8"/>
  </w:num>
  <w:num w:numId="2" w16cid:durableId="1937519728">
    <w:abstractNumId w:val="6"/>
  </w:num>
  <w:num w:numId="3" w16cid:durableId="583878710">
    <w:abstractNumId w:val="5"/>
  </w:num>
  <w:num w:numId="4" w16cid:durableId="909920544">
    <w:abstractNumId w:val="4"/>
  </w:num>
  <w:num w:numId="5" w16cid:durableId="1717243619">
    <w:abstractNumId w:val="7"/>
  </w:num>
  <w:num w:numId="6" w16cid:durableId="322784116">
    <w:abstractNumId w:val="3"/>
  </w:num>
  <w:num w:numId="7" w16cid:durableId="1410692701">
    <w:abstractNumId w:val="2"/>
  </w:num>
  <w:num w:numId="8" w16cid:durableId="572813044">
    <w:abstractNumId w:val="1"/>
  </w:num>
  <w:num w:numId="9" w16cid:durableId="13869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654"/>
    <w:rsid w:val="00662DFB"/>
    <w:rsid w:val="00AA1D8D"/>
    <w:rsid w:val="00B47730"/>
    <w:rsid w:val="00BD66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E998EC"/>
  <w14:defaultImageDpi w14:val="300"/>
  <w15:docId w15:val="{DF95ECF1-8576-4829-8F16-E204DF1F8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Rossini B</cp:lastModifiedBy>
  <cp:revision>2</cp:revision>
  <dcterms:created xsi:type="dcterms:W3CDTF">2013-12-23T23:15:00Z</dcterms:created>
  <dcterms:modified xsi:type="dcterms:W3CDTF">2026-03-10T20:14:00Z</dcterms:modified>
  <cp:category/>
</cp:coreProperties>
</file>