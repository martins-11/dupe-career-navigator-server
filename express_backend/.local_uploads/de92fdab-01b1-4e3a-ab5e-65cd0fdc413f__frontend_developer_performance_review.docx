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Annual Performance Review</w:t>
      </w:r>
    </w:p>
    <w:p>
      <w:r>
        <w:t>Employee Name: Daniel Carter</w:t>
      </w:r>
    </w:p>
    <w:p>
      <w:r>
        <w:t>Position: Senior Front-End Developer</w:t>
      </w:r>
    </w:p>
    <w:p>
      <w:r>
        <w:t>Department: Engineering</w:t>
      </w:r>
    </w:p>
    <w:p>
      <w:r>
        <w:t>Review Period: Jan 2025 – Dec 2025</w:t>
      </w:r>
    </w:p>
    <w:p>
      <w:r>
        <w:t>Manager: Sarah Mitchell</w:t>
      </w:r>
    </w:p>
    <w:p>
      <w:r>
        <w:rPr>
          <w:b/>
          <w:sz w:val="26"/>
        </w:rPr>
        <w:t>Performance Summary</w:t>
      </w:r>
    </w:p>
    <w:p>
      <w:r>
        <w:t>Daniel consistently delivered high quality front-end solutions and demonstrated excellent leadership within the engineering team.</w:t>
      </w:r>
    </w:p>
    <w:p>
      <w:r>
        <w:rPr>
          <w:b/>
          <w:sz w:val="26"/>
        </w:rPr>
        <w:t>Key Achievements</w:t>
      </w:r>
    </w:p>
    <w:p>
      <w:pPr>
        <w:pStyle w:val="ListBullet"/>
      </w:pPr>
      <w:r>
        <w:t>Led migration of product UI to modern React architecture.</w:t>
      </w:r>
    </w:p>
    <w:p>
      <w:pPr>
        <w:pStyle w:val="ListBullet"/>
      </w:pPr>
      <w:r>
        <w:t>Improved page load times by 30%.</w:t>
      </w:r>
    </w:p>
    <w:p>
      <w:pPr>
        <w:pStyle w:val="ListBullet"/>
      </w:pPr>
      <w:r>
        <w:t>Mentored junior developers.</w:t>
      </w:r>
    </w:p>
    <w:p>
      <w:pPr>
        <w:pStyle w:val="ListBullet"/>
      </w:pPr>
      <w:r>
        <w:t>Delivered multiple features ahead of deadlines.</w:t>
      </w:r>
    </w:p>
    <w:p>
      <w:r>
        <w:rPr>
          <w:b/>
          <w:sz w:val="26"/>
        </w:rPr>
        <w:t>Strengths</w:t>
      </w:r>
    </w:p>
    <w:p>
      <w:pPr>
        <w:pStyle w:val="ListBullet"/>
      </w:pPr>
      <w:r>
        <w:t>Strong problem-solving ability.</w:t>
      </w:r>
    </w:p>
    <w:p>
      <w:pPr>
        <w:pStyle w:val="ListBullet"/>
      </w:pPr>
      <w:r>
        <w:t>Excellent teamwork and communication.</w:t>
      </w:r>
    </w:p>
    <w:p>
      <w:pPr>
        <w:pStyle w:val="ListBullet"/>
      </w:pPr>
      <w:r>
        <w:t>High-quality and maintainable code.</w:t>
      </w:r>
    </w:p>
    <w:p>
      <w:r>
        <w:rPr>
          <w:b/>
          <w:sz w:val="26"/>
        </w:rPr>
        <w:t>Areas for Improvement</w:t>
      </w:r>
    </w:p>
    <w:p>
      <w:pPr>
        <w:pStyle w:val="ListBullet"/>
      </w:pPr>
      <w:r>
        <w:t>Increase participation in product planning.</w:t>
      </w:r>
    </w:p>
    <w:p>
      <w:pPr>
        <w:pStyle w:val="ListBullet"/>
      </w:pPr>
      <w:r>
        <w:t>Expand backend knowledge for better integration.</w:t>
      </w:r>
    </w:p>
    <w:p>
      <w:r>
        <w:rPr>
          <w:b/>
          <w:sz w:val="26"/>
        </w:rPr>
        <w:t>Overall Rating</w:t>
      </w:r>
    </w:p>
    <w:p>
      <w:r>
        <w:t>Exceeds Expectations</w:t>
      </w:r>
    </w:p>
    <w:p>
      <w:r>
        <w:t>Manager Comment: Daniel is a valuable member of the engineering team and continues to exceed expectations through his technical expertise and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